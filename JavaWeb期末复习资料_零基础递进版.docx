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56"/>
        </w:rPr>
        <w:t>Java Web 期末复习资料</w:t>
      </w:r>
    </w:p>
    <w:p>
      <w:pPr>
        <w:jc w:val="center"/>
        <w:widowControl/>
      </w:pPr>
      <w:r>
        <w:rPr>
          <w:rFonts w:ascii="Noto Sans CJK SC" w:hAnsi="Noto Sans CJK SC" w:eastAsia="Noto Sans CJK SC"/>
          <w:b/>
          <w:i w:val="0"/>
          <w:color w:val="5B9BD5"/>
          <w:sz w:val="32"/>
        </w:rPr>
        <w:t>零基础 · 层层递进 · 每个知识点配例子</w:t>
      </w:r>
    </w:p>
    <w:p>
      <w:pPr>
        <w:spacing w:before="360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595959"/>
          <w:sz w:val="21"/>
        </w:rPr>
        <w:t>适用范围：Servlet、JSP、MVC、JavaBean、EL、JSTL、Session、Cookie、Filter、Listener、自定义标签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0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before="200" w:after="100" w:line="312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4"/>
              </w:rPr>
              <w:t>这份资料不是“知识点堆砌”，而是一条完整学习路线。</w:t>
            </w:r>
          </w:p>
          <w:p>
            <w:pPr>
              <w:spacing w:before="0" w:after="6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每一阶段只使用前面已经讲过的内容。</w:t>
            </w:r>
          </w:p>
          <w:p>
            <w:pPr>
              <w:spacing w:before="0" w:after="6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先用生活例子理解，再看代码，最后对应考试题型。</w:t>
            </w:r>
          </w:p>
          <w:p>
            <w:pPr>
              <w:spacing w:before="0" w:after="6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你不需要一次看懂全部；每学完一阶段，就能完成一个更完整的小程序。</w:t>
            </w:r>
          </w:p>
        </w:tc>
      </w:tr>
    </w:tbl>
    <w:p>
      <w:pPr>
        <w:spacing w:before="600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7F7F7F"/>
          <w:sz w:val="19"/>
        </w:rPr>
        <w:t>依据：《Head First Servlets &amp; JSP（第二版）》及所提供的四套 A/B 卷与答案整理</w:t>
      </w:r>
    </w:p>
    <w:p>
      <w:pPr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7F7F7F"/>
          <w:sz w:val="19"/>
        </w:rPr>
        <w:t>考试代码统一按试卷常用的 javax.servlet 写法呈现</w:t>
      </w:r>
    </w:p>
    <w:p>
      <w:pPr>
        <w:widowControl/>
      </w:pPr>
      <w:r>
        <w:br w:type="page"/>
      </w:r>
    </w:p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6"/>
        </w:rPr>
        <w:t>使用方法：不要从中间跳着看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! 最重要的学习规则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从第 0 阶段开始按顺序学习。后面的概念会明确告诉你它依赖前面的哪一项。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每看到代码，先用中文说出“这段代码在做什么”，再记方法名。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每个阶段最后都有自测。能独立回答后，再进入下一阶段。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建议每天学习 2～3 个小节。先理解流程，再背考试模板。对于零基础来说，“会画出数据怎么走”比一开始死记所有 API 更重要。</w:t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总框架：Java Web 其实只是在完成一次“问与答”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浏览器填表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发送 HTTP 请求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Servlet 接收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Java 处理数据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JSP 显示结果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把整个课程压缩成一句话：浏览器把信息交给服务器，Servlet 负责接收和处理，JSP 负责把结果显示成网页。其余知识点，都是为了让这条流程更方便、更安全、更容易维护。</w:t>
      </w:r>
    </w:p>
    <w:p>
      <w:pPr>
        <w:widowControl/>
      </w:pPr>
      <w:r>
        <w:br w:type="page"/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完整学习路线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680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阶段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主题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主要知识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学完能做什么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认识全局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浏览器、服务器、Tomcat、HTTP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看懂一次网页访问发生了什么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网页如何提交数据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HTML 表单、GET、POST、参数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把姓名发送给服务器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 入门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request、response、生命周期、映射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服务器接收姓名并返回文字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页面跳转与传数据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forward、redirect、attribute、四大作用域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把数据交给另一个页面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JSP 显示页面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JSP 原理、隐式对象、标准动作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在网页上显示服务器数据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JavaBean 与 EL/JSTL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Bean、EL、条件、循环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少写 Java 代码地展示对象和列表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MVC 完整结构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Model、View、Controller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完成考试最常见的 25 分程序题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会话管理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Session、Cookie、URL 重写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让服务器记住用户是否登录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Filter 与 Listener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拦截、放行、事件监听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登录拦截、统一编码、访问计数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自定义标签与 EL 函数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Tag、TLD、SimpleTagSupport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理解试卷中的提高题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综合冲刺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模板、阅读题、易错点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把知识转化成考试分数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0 阶段  先看懂 Web 的大图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本阶段不写复杂代码，只解决“网页到底怎么运行”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0.1 浏览器和服务器分别做什么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核心 一句话理解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浏览器是“提问的人”，服务器是“回答的人”。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浏览器发送请求（request），服务器返回响应（response）。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0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角色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生活类比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主要工作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浏览器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顾客</w:t>
            </w:r>
          </w:p>
        </w:tc>
        <w:tc>
          <w:tcPr>
            <w:tcW w:type="dxa" w:w="5953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输入网址、填写表单、发送请求、显示网页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服务器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餐厅后厨</w:t>
            </w:r>
          </w:p>
        </w:tc>
        <w:tc>
          <w:tcPr>
            <w:tcW w:type="dxa" w:w="5953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接收请求、执行 Java 程序、返回结果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Tomcat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餐厅管理系统</w:t>
            </w:r>
          </w:p>
        </w:tc>
        <w:tc>
          <w:tcPr>
            <w:tcW w:type="dxa" w:w="5953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找到该由哪个 Servlet 处理，并管理 Servlet/JSP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厨师</w:t>
            </w:r>
          </w:p>
        </w:tc>
        <w:tc>
          <w:tcPr>
            <w:tcW w:type="dxa" w:w="5953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读取请求数据、处理逻辑、决定下一步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JSP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摆盘人员</w:t>
            </w:r>
          </w:p>
        </w:tc>
        <w:tc>
          <w:tcPr>
            <w:tcW w:type="dxa" w:w="5953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把数据放进 HTML 页面并显示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例子：你在登录页输入“Tom”和密码。浏览器不会自己判断登录成功，而是把账号密码发送到服务器。服务器中的 LoginServlet 读取这些参数，判断后再返回欢迎页面。</w:t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0.2 HTTP：浏览器与服务器的“通信规则”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HTTP 可以理解为双方约定好的说话格式。浏览器发出的叫 HTTP 请求，服务器返回的叫 HTTP 响应。</w:t>
      </w: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概念示意：不要求现在背格式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请求：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GET /hello?name=Tom HTTP/1.1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Host: localhost:8080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响应：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HTTP/1.1 200 OK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Content-Type: text/html;charset=UTF-8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&lt;h1&gt;Hello, Tom&lt;/h1&gt;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词汇 必须先记住的 4 个词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URL：资源地址，例如 http://localhost:8080/demo/hello。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请求方法：常见 GET、POST。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请求参数：浏览器交给服务器的数据，例如 name=Tom。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响应内容：服务器最终返回给浏览器的 HTML、文字或其他数据。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0.3 URL 每一段是什么意思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http://localhost:8080/demo/hello?name=Tom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部分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http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通信协议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localhost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服务器地址；表示本机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8080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Tomcat 端口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/demo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 应用的上下文路径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/hello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要访问的资源或 Servlet 映射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?name=Tom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请求参数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浏览器属于客户端还是服务器端？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request 和 response 分别是谁发出的？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URL 中的 8080 通常表示什么？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客户端。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request 由浏览器发给服务器；response 由服务器返回浏览器。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服务器端口，Tomcat 常见端口是 8080。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1 阶段  先让网页把数据发出去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前置知识：只需要知道浏览器会向服务器发送请求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1.1 HTML 表单：数据的入口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表单就是让用户输入数据的网页区域。考试大题通常从一个表单开始。</w:t>
      </w: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最小表单示例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&lt;!DOCTYPE html&gt;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&lt;html&gt;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&lt;body&gt;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&lt;form action="HelloServlet" method="post"&gt;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姓名：&lt;input type="text" name="username"&gt;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&lt;input type="submit" value="提交"&gt;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&lt;/form&gt;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&lt;/body&gt;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&lt;/html&gt;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代码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&lt;form ...&gt;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定义表单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action="HelloServlet"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点击提交后，把数据发给 HelloServlet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method="post"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使用 POST 请求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name="username"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服务器以后用 username 这个名字取值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type="submit"</w:t>
            </w:r>
          </w:p>
        </w:tc>
        <w:tc>
          <w:tcPr>
            <w:tcW w:type="dxa" w:w="623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提交按钮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4D6"/>
            <w:tcBorders>
              <w:top w:val="single" w:sz="10" w:color="ED7D31"/>
              <w:left w:val="single" w:sz="18" w:color="ED7D31"/>
              <w:bottom w:val="single" w:sz="6" w:color="ED7D31"/>
              <w:right w:val="single" w:sz="6" w:color="ED7D31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9C5700"/>
                <w:sz w:val="22"/>
              </w:rPr>
              <w:t>易错 最容易错的地方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input 的 name 才是服务器取参数时使用的名字。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显示在页面上的“姓名”两个字不是参数名。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表单 method=post，Servlet 就应在 doPost() 中处理；method=get，则通常用 doGet()。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1.2 GET 与 POST 先只记核心区别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项目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GET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参数位置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通常出现在 URL 后面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通常在请求体中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典型用途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查询、获取数据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提交、修改数据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刷新/重复提交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一般影响较小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可能重复提交表单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 方法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doGet()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doPost()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GET 示例：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http://localhost:8080/demo/search?keyword=java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POST 表单：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&lt;form action="login" method="post"&gt; ... &lt;/form&gt;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考试 考试判断题提示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HTTP 本身是无状态的。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POST 通常不是幂等的；GET、HEAD、PUT 在规范语义上通常是幂等的。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GET 参数并不是“无限大”；实际长度受浏览器、服务器等限制。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&lt;input name="sid"&gt; 中，Servlet 用什么名字取值？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表单 method="post"，通常实现 doGet 还是 doPost？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sid。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doPost。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2 阶段  Servlet：服务器真正执行的 Java 类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前置知识：会写表单，知道请求中带有参数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2.1 第一个 Servlet</w:t>
      </w: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接收表单并直接输出结果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import javax.servlet.*;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import javax.servlet.http.*;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import java.io.*;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HelloServlet extends HttpServlet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protected void doPost(HttpServletRequest request,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    HttpServletResponse response)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throws ServletException, IOException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String username = request.getParameter("username");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response.setContentType("text/html;charset=UTF-8");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PrintWriter out = response.getWriter();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out.println("你好，" + username);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2.2 逐行看懂，不先背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代码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中文含义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extends HttpServlet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说明这是一个能够处理 HTTP 请求的 Servlet 类。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doPost(...)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处理 POST 请求的方法。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HttpServletRequest request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装着浏览器发来的所有请求信息。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HttpServletResponse response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用来准备服务器返回的响应。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request.getParameter("username")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读取表单中 name="username" 的值。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response.setContentType(...)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告诉浏览器返回的是 UTF-8 的 HTML。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response.getWriter()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取得输出工具。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out.println(...)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把文字写进响应，浏览器就会显示。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2.3 Servlet 如何被访问：URL 映射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Tomcat 必须知道“哪个 URL 交给哪个 Servlet”。常见两种配置方式，考试可能要求 web.xml。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&lt;!-- web.xml 写法 --&gt;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&lt;servlet&gt;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&lt;servlet-name&gt;HelloServlet&lt;/servlet-name&gt;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&lt;servlet-class&gt;com.example.HelloServlet&lt;/servlet-class&gt;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&lt;/servlet&gt;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&lt;servlet-mapping&gt;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&lt;servlet-name&gt;HelloServlet&lt;/servlet-name&gt;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&lt;url-pattern&gt;/HelloServlet&lt;/url-pattern&gt;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&lt;/servlet-mapping&gt;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注解写法（Servlet 3.0+）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@WebServlet("/HelloServlet")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HelloServlet extends HttpServlet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...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连接 映射的含义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表单 action="HelloServlet" 与 &lt;url-pattern&gt;/HelloServlet&lt;/url-pattern&gt; 对应。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&lt;servlet-name&gt; 只是 web.xml 内部用于把两段配置连起来，两处必须相同。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&lt;servlet-class&gt; 必须写完整类名，包括包名。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2.4 Servlet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加载类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创建实例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init() 一次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service() 多次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destroy() 一次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通常一个 Servlet 只创建一个实例，但可以同时处理多个请求。因此不要随意把每个用户的数据放在 Servlet 的成员变量中，否则可能发生线程安全问题。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LifeServlet extends HttpServlet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init()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System.out.println("只在初始化时执行一次");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protected void doGet(HttpServletRequest request,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   HttpServletResponse response)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System.out.println("每次 GET 请求都会执行");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destroy()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System.out.println("Servlet 销毁前执行一次");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表单 name="email"，读取参数的代码是什么？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init() 是每次请求都调用吗？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Servlet 默认是否天然线程安全？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request.getParameter("email")。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不是，通常初始化时调用一次。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不是。一个实例可能同时处理多个请求。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3 阶段  数据怎么在多个资源之间移动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前置知识：已经会用 request 读取参数和 response 输出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3.1 参数 parameter 与属性 attribute 不是一回事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概念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谁放进去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怎么读取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请求参数 parameter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浏览器/表单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request.getParameter("name")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读取用户输入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请求属性 attribute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服务器 Java 代码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request.getAttribute("name")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 把处理结果交给 JSP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参数：来自表单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 name = request.getParameter("username");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属性：服务器自己保存对象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request.setAttribute("message", "欢迎你，" + name);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 msg = (String) request.getAttribute("message");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口诀 记忆口诀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parameter：用户提交进来的。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attribute：服务器代码放进去的。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3.2 请求转发 forward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Servlet 处理完数据后，通常不自己拼完整 HTML，而是把请求转交给 JSP。这个动作叫“转发”。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request.setAttribute("message", "处理成功");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RequestDispatcher rd = request.getRequestDispatcher("/result.jsp");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rd.forward(request, response);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浏览器请求 Servlet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Servlet 放入 request 属性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服务器内部转到 JSP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JSP 读取同一个 request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forward forward 的特征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服务器内部完成，浏览器不知道中间跳转。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地址栏通常不变。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仍然是同一次请求，所以 request 属性可以继续使用。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通常只能在当前 Web 应用内部转发。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3.3 重定向 sendRedirect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response.sendRedirect("login.html");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更稳妥的上下文路径写法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response.sendRedirect(request.getContextPath() + "/login.html");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浏览器请求 Servlet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服务器返回“去另一个地址”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浏览器重新发请求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新资源返回结果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redirect redirect 的特征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浏览器会再发起一次新请求。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地址栏会改变。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原 request 属性不能直接保留。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可以跳转到其他网站。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比较项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forward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sendRedirect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请求次数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 次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 次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地址栏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不变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改变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 属性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可共享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不可直接共享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执行位置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服务器内部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浏览器重新请求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常见用途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 → JSP 展示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登录失败、提交成功后跳转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PRG 为什么提交成功后常用重定向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POST 提交后直接 forward，刷新页面可能再次提交。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POST → Redirect → GET 可以降低重复提交风险。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3.4 四大作用域：数据能活多久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作用域就是“一个属性可以被谁看到、能保存多久”。先看由小到大。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30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作用域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Java 对象</w:t>
            </w:r>
          </w:p>
        </w:tc>
        <w:tc>
          <w:tcPr>
            <w:tcW w:type="dxa" w:w="289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保存范围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常用写法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page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PageContext</w:t>
            </w:r>
          </w:p>
        </w:tc>
        <w:tc>
          <w:tcPr>
            <w:tcW w:type="dxa" w:w="289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 JSP 页面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pageContext.setAttribute(...)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HttpServletRequest</w:t>
            </w:r>
          </w:p>
        </w:tc>
        <w:tc>
          <w:tcPr>
            <w:tcW w:type="dxa" w:w="289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一次请求/转发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request.setAttribute(...)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session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HttpSession</w:t>
            </w:r>
          </w:p>
        </w:tc>
        <w:tc>
          <w:tcPr>
            <w:tcW w:type="dxa" w:w="289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同一用户的多次请求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session.setAttribute(...)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ServletContext</w:t>
            </w:r>
          </w:p>
        </w:tc>
        <w:tc>
          <w:tcPr>
            <w:tcW w:type="dxa" w:w="289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整个 Web 应用所有用户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application.setAttribute(...)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选择 选择原则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只给下一个 JSP 看：request。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需要记住同一用户登录状态：session。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全站所有用户共享：application。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只在当前 JSP 临时使用：page。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Servlet 将学生对象交给 display.jsp，最合适用哪个作用域？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登录状态需要跨多个请求，最合适用哪个作用域？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forward 与 redirect 哪个能继续读取原 request 属性？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request。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session。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forward。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4 阶段  JSP：专门负责显示网页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前置知识：Servlet 会把数据放到 request，并能 forward 到另一个资源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4.1 JSP 到底是什么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核心 一句话理解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JSP 是“能写动态内容的 HTML 页面”。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它最终会被 Tomcat 转换并编译成 Servlet，然后执行。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第一次请求 JSP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转换成 Servlet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编译成字节码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jspInit()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_jspService()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因此：JSP 在服务器端执行，不是在浏览器中执行；通常也不是每次请求都重新编译，只有首次或页面修改后才需要重新转换/编译。</w:t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4.2 JSP 三种脚本元素（考试会考，但实际应少用）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写法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名称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作用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&lt;% ... %&gt;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脚本段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执行 Java 语句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&lt;% int a=1; %&gt;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&lt;%= ... %&gt;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表达式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把值输出到页面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&lt;%= a + 1 %&gt;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&lt;%! ... %&gt;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声明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声明成员变量或方法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&lt;%! int count=0; %&gt;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page contentType="text/html;charset=UTF-8"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&lt;html&gt;&lt;body&gt;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 String name = "Tom";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你好，&lt;%= name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&lt;/body&gt;&lt;/html&gt;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4D6"/>
            <w:tcBorders>
              <w:top w:val="single" w:sz="10" w:color="ED7D31"/>
              <w:left w:val="single" w:sz="18" w:color="ED7D31"/>
              <w:bottom w:val="single" w:sz="6" w:color="ED7D31"/>
              <w:right w:val="single" w:sz="6" w:color="ED7D31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9C5700"/>
                <w:sz w:val="22"/>
              </w:rPr>
              <w:t>注意 线程安全提醒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&lt;%! int count=0; %&gt; 声明的是 JSP 对应 Servlet 的成员变量，多个请求可能共享。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因此这类计数写法在并发情况下并不安全。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4.3 JSP 九大隐式对象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“隐式对象”表示 JSP 中不用自己创建，直接可以使用。考试重点不是全背 API，而是知道对象的角色。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隐式对象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实际含义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当前请求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取参数、取 request 属性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response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当前响应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重定向、设置响应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session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当前会话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保存登录用户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ServletContext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全站共享数据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out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JspWriter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向页面输出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pageContext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页面上下文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操作四大作用域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config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ServletConfig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JSP/Servlet 配置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当前 JSP 对应 Servlet 实例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很少直接使用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exception</w:t>
            </w:r>
          </w:p>
        </w:tc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异常对象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只在错误页面中可用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 username = request.getParameter("username");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session.setAttribute("user", username);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out.print("你好，" + username);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%&gt;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4.4 JSP 标准动作：useBean、setProperty、getProperty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标准动作是以 &lt;jsp:...&gt; 开头的标签。先看最常考的 JavaBean 相关动作，下一阶段会正式讲 JavaBean。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&lt;jsp:useBean id="user"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class="com.example.model.User"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scope="session" /&gt;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&lt;jsp:setProperty name="user"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property="username"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param="uname" /&gt;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欢迎：&lt;jsp:getProperty name="user" property="username" /&gt;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拆解 param 题型解释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param="uname"：读取请求参数 uname。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property="username"：调用 Bean 的 setUsername(...)。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所以这段代码把请求参数 uname 的值设置到 user.username。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JSP 最终会被转换成什么？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在 JSP 中直接代表当前会话的隐式对象是什么？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&lt;%= x %&gt; 的作用是什么？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Servlet。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session。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把表达式 x 的值输出到页面。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5 阶段  JavaBean、EL、JSTL：让 JSP 只负责显示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前置知识：会从 Servlet 向 JSP 传 request 属性，也知道 JSP 能显示数据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5.1 JavaBean：专门装数据的 Java 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原因 为什么需要 JavaBean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表单中可能有学号、姓名、院系等多个数据。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如果每个数据都单独传递，代码会很乱。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JavaBean 把同一个对象的信息装在一起。</w:t>
            </w:r>
          </w:p>
        </w:tc>
      </w:tr>
    </w:tbl>
    <w:p>
      <w:pPr>
        <w:spacing w:after="20"/>
        <w:widowControl/>
      </w:pP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符合考试要求的 Student JavaBean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package com.example.model;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Student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private String sid;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private String sname;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private String sdepartment;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Student() {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Student(String sid, String sname, String sdepartment)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this.sid = sid;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this.sname = sname;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this.sdepartment = sdepartment;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String getSid() { return sid;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setSid(String sid) { this.sid = sid;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String getSname() { return sname;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setSname(String sname) { this.sname = sname;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String getSdepartment() { return sdepartment;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setSdepartment(String sdepartment)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this.sdepartment = sdepartment;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规范 JavaBean 规范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类通常是 public。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属性通常是 private。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提供 public 无参构造方法。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提供符合命名规则的 getter/setter：name → getName()/setName(...)。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5.2 Servlet 创建 Bean 并传给 JSP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 sid = request.getParameter("sid");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 sname = request.getParameter("sname");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 dep = request.getParameter("sdepartment");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Student student = new Student(sid, sname, dep);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request.setAttribute("student", student);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request.getRequestDispatcher("/display.jsp")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.forward(request, response);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表单参数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创建 Student 对象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放入 request 属性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forward 到 JSP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5.3 EL：用 ${} 读取数据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EL（表达式语言）的目标是让 JSP 少写 Java 脚本。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&lt;!-- Servlet 已执行 request.setAttribute("student", student) --&gt;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学号：${student.sid}&lt;br&gt;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姓名：${student.sname}&lt;br&gt;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院系：${student.sdepartment}&lt;br&gt;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解析 ${student.sname} 实际做了什么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先按 page → request → session → application 的顺序寻找名为 student 的属性。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找到 Student 对象后，sname 会通过 getSname() 读取。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EL 不是直接突破 private 访问字段；它依赖 getter。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68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EL 写法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${param.username}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读取请求参数 username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${requestScope.student}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明确从 request 作用域取 student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${sessionScope.user}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明确从 session 作用域取 user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${student.sname}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调用 student.getSname()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${list[0]}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集合或数组第 1 个元素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${map["a"]} / ${map.a}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Map 中键 a 对应的值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${cookie.name.value}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名为 name 的 Cookie 的值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5.4 EL 运算符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类别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写法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比较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==、!=、&gt;、&lt;、ge、le、eq、ne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比较值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逻辑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and、or、not、&amp;&amp;、||、!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组合条件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算术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+、-、*、div、mod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计算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空判断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empty x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x 为 null、空字符串或空集合等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${score &gt;= 60}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${user != null and user.name == "Tom"}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${empty items}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${42 div 0}   &lt;!-- EL 中浮点语义下可能得到 Infinity --&gt;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5.5 JSTL：用标签做判断和循环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JSTL 是 JSP 标准标签库。考试最常考 core 核心标签。使用前先声明：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taglib prefix="c" uri="http://java.sun.com/jsp/jstl/core" %&gt;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条件判断 c:if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&lt;c:if test="${score &gt;= 60}"&gt;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&lt;p&gt;及格&lt;/p&gt;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&lt;/c:if&gt;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设置变量 c:set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&lt;c:set var="role" value="admin" /&gt;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循环 c:forEach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&lt;c:forEach items="${students}" var="stu" varStatus="status"&gt;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${status.index} - ${stu.sname}&lt;br&gt;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&lt;/c:forEach&gt;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循环 varStatus 常见属性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index：从 0 开始的下标。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count：从 1 开始的序号。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first：是否第一个。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last：是否最后一个。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标签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&lt;c:out&gt;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安全输出值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&lt;c:set&gt;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设置变量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&lt;c:if&gt;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单分支判断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&lt;c:choose&gt;/&lt;c:when&gt;/&lt;c:otherwise&gt;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多分支判断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&lt;c:forEach&gt;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遍历集合、数组或区间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&lt;c:import&gt;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导入资源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${student.name} 依赖 Student 中的哪个方法？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遍历集合常用哪个 JSTL 标签？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${param.keyword} 读取的是参数还是属性？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getName()。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&lt;c:forEach&gt;。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请求参数。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6 阶段  MVC：把前面的知识连成一套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前置知识：表单、Servlet、JavaBean、request 转发、JSP、EL 全部已经学过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6.1 MVC 三个角色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部分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在考试项目中常对应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负责什么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Model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JavaBean / 业务类 / DAO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保存数据、处理业务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View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JSP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显示数据，不负责核心业务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Controller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</w:t>
            </w:r>
          </w:p>
        </w:tc>
        <w:tc>
          <w:tcPr>
            <w:tcW w:type="dxa" w:w="442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接收请求、调用模型、选择页面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表单 View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Servlet Controller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JavaBean Model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request 属性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JSP View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重点 为什么 MVC 高频出现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它把不同职责分开，便于维护和二次开发。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试卷中的 25 分程序题几乎都围绕“表单 → Servlet → Bean → JSP”展开。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6.2 一道 25 分大题的完整模板：学生信息展示</w:t>
      </w: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步骤 1：input.jsp 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page contentType="text/html;charset=UTF-8"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&lt;html&gt;&lt;body&gt;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&lt;form action="StudentServlet" method="post"&gt;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学号：&lt;input type="text" name="sid"&gt;&lt;br&gt;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姓名：&lt;input type="text" name="sname"&gt;&lt;br&gt;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院系：&lt;input type="text" name="sdepartment"&gt;&lt;br&gt;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&lt;input type="submit" value="提交"&gt;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&lt;/form&gt;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&lt;/body&gt;&lt;/html&gt;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步骤 2：Student.java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使用第 5 阶段已经讲过的 JavaBean：三个 private 属性、无参构造、getter/setter。考试时按题目字段替换即可。</w:t>
      </w: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步骤 3：StudentServlet.java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StudentServlet extends HttpServlet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protected void doPost(HttpServletRequest request,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    HttpServletResponse response)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throws ServletException, IOException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request.setCharacterEncoding("UTF-8");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String sid = request.getParameter("sid");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String sname = request.getParameter("sname");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String dep = request.getParameter("sdepartment");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Student student = new Student(sid, sname, dep);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request.setAttribute("student", student);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request.getRequestDispatcher("/display.jsp")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.forward(request, response);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步骤 4：web.xml 注册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&lt;servlet&gt;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&lt;servlet-name&gt;StudentServlet&lt;/servlet-name&gt;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&lt;servlet-class&gt;com.example.web.StudentServlet&lt;/servlet-class&gt;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&lt;/servlet&gt;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&lt;servlet-mapping&gt;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&lt;servlet-name&gt;StudentServlet&lt;/servlet-name&gt;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&lt;url-pattern&gt;/StudentServlet&lt;/url-pattern&gt;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&lt;/servlet-mapping&gt;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步骤 5：display.jsp 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page contentType="text/html;charset=UTF-8"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&lt;html&gt;&lt;body&gt;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&lt;h2&gt;学生信息&lt;/h2&gt;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&lt;p&gt;学号：${student.sid}&lt;/p&gt;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&lt;p&gt;姓名：${student.sname}&lt;/p&gt;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&lt;p&gt;院系：${student.sdepartment}&lt;/p&gt;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&lt;/body&gt;&lt;/html&gt;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串联 整题数据流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input.jsp 中 name=sid → request.getParameter("sid")。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三个字符串 → new Student(...)。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Student 对象 → request.setAttribute("student", student)。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forward 到 display.jsp → ${student.sid} 等读取。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6.3 大题换皮规律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题目对象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字段可能变成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其余结构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学生 Student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sid、sname、sdepartment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完全相同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雇员 Employee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eno、ename、ecompany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完全相同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用户 User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username、password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完全相同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图书 Book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id、title、author</w:t>
            </w:r>
          </w:p>
        </w:tc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完全相同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你真正需要掌握的是“数据流模板”，不是死背某一个 Student。字段变了，只替换表单 name、Bean 属性、getParameter 参数、EL 属性名。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MVC 中 Servlet 通常属于哪一层？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JSP 应不应该直接写大量数据库操作？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request.setAttribute("student", student) 中，第一个 student 是什么？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Controller。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不应该，JSP 主要负责显示。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属性名，JSP 使用 ${student...} 根据它查找。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7 阶段  Session 与 Cookie：让服务器“记住你”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前置知识：已经理解 request 只覆盖一次请求，MVC 可以完成一次数据提交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7.1 为什么需要 Session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HTTP 是无状态的：每次请求本身不会自动记得上一次是谁。登录后访问多个页面，就需要一种跨请求保存同一用户信息的机制。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HttpSession session = request.getSession();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session.setAttribute("user", user);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另一个请求中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User user = (User) session.getAttribute("user");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方法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request.getSession()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没有会话时创建，有则返回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request.getSession(true)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与 getSession() 类似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request.getSession(false)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没有会话时返回 null，不创建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session.setAttribute(...)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保存会话属性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session.getAttribute(...)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读取会话属性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session.invalidate()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立即使会话失效，常用于退出登录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7.2 Cookie 与 Session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关系 核心关系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Session 数据主要保存在服务器端。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浏览器通常保存一个 Session ID Cookie（常见名 JSESSIONID）。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浏览器下次请求带回这个 ID，服务器据此找到对应 Session。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禁用 Cookie 时，可以使用 URL 重写传递 Session ID。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创建 Cookie 并发给浏览器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Cookie cookie = new Cookie("name", "admin");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cookie.setMaxAge(10000);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response.addCookie(cookie);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JSP EL 读取 Cookie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${cookie.name.value}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比较项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Cookie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Session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保存位置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客户端浏览器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服务器端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数据类型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主要是字符串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可保存 Java 对象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安全性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不适合敏感信息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相对更适合，但仍需安全措施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生命周期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可设置持久时间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超时或 invalidate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常见用途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偏好、标识、Session ID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登录状态、购物车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7.3 Session 超时配置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&lt;session-config&gt;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&lt;session-timeout&gt;30&lt;/session-timeout&gt;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&lt;/session-config&gt;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这里的 30 表示分钟，不是秒。</w:t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7.4 URL 重写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 url = response.encodeURL("profile.jsp");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可能变成 profile.jsp;jsessionid=xxxx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当浏览器不接受 Cookie 时，容器可以把 Session ID 编进 URL。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想检查登录但不希望自动创建 Session，应使用哪个方法？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Session 数据通常保存在客户端还是服务器端？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退出登录常用哪个方法？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request.getSession(false)。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服务器端。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session.invalidate()。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8 阶段  Filter 与 Listener：在主流程之外自动工作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前置知识：已经理解请求、响应、Session、Servlet 的执行流程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8.1 Filter：请求经过 Servlet 前的“门卫”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浏览器请求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Filter 前处理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Servlet/JSP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Filter 后处理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浏览器响应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用途 常见用途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统一设置字符编码。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检查用户是否登录。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记录日志。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压缩或修改响应。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8.2 最简单的编码过滤器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EncodingFilter implements Filter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doFilter(ServletRequest request,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   ServletResponse response,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   FilterChain chain)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throws IOException, ServletException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request.setCharacterEncoding("UTF-8");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response.setCharacterEncoding("UTF-8");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chain.doFilter(request, response);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放行 chain.doFilter 是核心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执行它：继续把请求交给下一个 Filter 或目标 Servlet。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不执行它：请求流程在这里被拦住。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8.3 登录过滤器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LoginFilter implements Filter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doFilter(ServletRequest request,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   ServletResponse response,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   FilterChain chain)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throws IOException, ServletException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HttpServletRequest req = (HttpServletRequest) request;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HttpServletResponse resp = (HttpServletResponse) response;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HttpSession session = req.getSession(false);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if (session != null &amp;&amp; session.getAttribute("user") != null)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chain.doFilter(request, response);   // 已登录，放行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} else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resp.sendRedirect(req.getContextPath() + "/login.html");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web.xml 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&lt;filter&gt;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&lt;filter-name&gt;LoginFilter&lt;/filter-name&gt;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&lt;filter-class&gt;com.example.filter.LoginFilter&lt;/filter-class&gt;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&lt;/filter&gt;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&lt;filter-mapping&gt;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&lt;filter-name&gt;LoginFilter&lt;/filter-name&gt;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&lt;url-pattern&gt;/welcome.jsp&lt;/url-pattern&gt;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&lt;/filter-mapping&gt;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类型 为什么 request 要强制转换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doFilter 参数类型是较通用的 ServletRequest/ServletResponse。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getSession()、getContextPath() 等 HTTP 方法在 HttpServletRequest 中，所以需要转换。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8.4 Listener：某个事件发生时自动执行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Filter 是“请求经过时拦截”，Listener 是“事件发生时通知”。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0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监听器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监听什么</w:t>
            </w:r>
          </w:p>
        </w:tc>
        <w:tc>
          <w:tcPr>
            <w:tcW w:type="dxa" w:w="323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典型用途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ServletContextListener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应用启动/关闭</w:t>
            </w:r>
          </w:p>
        </w:tc>
        <w:tc>
          <w:tcPr>
            <w:tcW w:type="dxa" w:w="323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初始化全局资源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ServletRequestListener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请求创建/销毁</w:t>
            </w:r>
          </w:p>
        </w:tc>
        <w:tc>
          <w:tcPr>
            <w:tcW w:type="dxa" w:w="323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访问计数、日志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HttpSessionListener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Session 创建/销毁</w:t>
            </w:r>
          </w:p>
        </w:tc>
        <w:tc>
          <w:tcPr>
            <w:tcW w:type="dxa" w:w="323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在线人数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ServletContextAttributeListener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application 属性变化</w:t>
            </w:r>
          </w:p>
        </w:tc>
        <w:tc>
          <w:tcPr>
            <w:tcW w:type="dxa" w:w="323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全局属性审计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HttpSessionAttributeListener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session 属性变化</w:t>
            </w:r>
          </w:p>
        </w:tc>
        <w:tc>
          <w:tcPr>
            <w:tcW w:type="dxa" w:w="323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监听登录信息变化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ServletRequestAttributeListener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 属性变化</w:t>
            </w:r>
          </w:p>
        </w:tc>
        <w:tc>
          <w:tcPr>
            <w:tcW w:type="dxa" w:w="323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调试请求属性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8.5 应用启动监听器示例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MyContextListener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implements ServletContextListener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contextInitialized(ServletContextEvent event)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ServletContext context = event.getServletContext();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context.setAttribute("appName", "学生系统");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context.log("应用启动");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contextDestroyed(ServletContextEvent event)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event.getServletContext().log("应用关闭");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web.xml 注册监听器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&lt;listener&gt;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&lt;listener-class&gt;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com.example.listener.MyContextListener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&lt;/listener-class&gt;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&lt;/listener&gt;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8.6 request 访问计数示例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MyRequestListener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implements ServletRequestListener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private int count = 0;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requestInitialized(ServletRequestEvent event)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HttpServletRequest request =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(HttpServletRequest) event.getServletRequest();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if (request.getRequestURI().endsWith("onlineCount.jsp"))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count++;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event.getServletContext().setAttribute("count", count);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requestDestroyed(ServletRequestEvent event) {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填空 考试填空规律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事件参数通常以 XxxEvent 结尾。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通过 event.getServletRequest()、event.getServletContext() 获取对象。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监听器通过 implements 某个 Listener 接口。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Filter 中哪句代码表示继续放行？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监听 Session 创建和销毁用哪个接口？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监听应用启动和关闭用哪个接口？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chain.doFilter(request, response)。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HttpSessionListener。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ServletContextListener。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9 阶段  自定义标签与 EL 函数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前置知识：会使用 JSP、EL、JSTL；本阶段属于提高题，先抓考试结构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9.1 为什么有自定义标签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当 JSTL 做不到某种页面功能时，可以自己定义标签，让 JSP 使用起来像 HTML/JSTL 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&lt;!-- JSP 中的使用效果 --&gt;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&lt;my:hello name="Tom" /&gt;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背后可能由一个 Java 标签处理器负责输出“Hello, Tom”。</w:t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9.2 SimpleTagSupport 最小模板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HelloTag extends SimpleTagSupport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private String name;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setName(String name)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this.name = name;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void doTag() throws JspException, IOException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JspWriter out = getJspContext().getOut();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out.print("Hello, " + name);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5B9BD5"/>
              <w:left w:val="single" w:sz="18" w:color="5B9BD5"/>
              <w:bottom w:val="single" w:sz="6" w:color="5B9BD5"/>
              <w:right w:val="single" w:sz="6" w:color="5B9BD5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2"/>
              </w:rPr>
              <w:t>模板 只抓 4 点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继承 SimpleTagSupport。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属性 name 需要 setter。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重写 doTag()。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通过 getJspContext().getOut() 得到 JspWriter。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9.3 TLD：把标签名与 Java 类连起来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&lt;tag&gt;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&lt;name&gt;hello&lt;/name&gt;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&lt;tag-class&gt;com.example.tag.HelloTag&lt;/tag-class&gt;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&lt;body-content&gt;empty&lt;/body-content&gt;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&lt;attribute&gt;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&lt;name&gt;name&lt;/name&gt;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&lt;required&gt;true&lt;/required&gt;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&lt;rtexprvalue&gt;true&lt;/rtexprvalue&gt;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&lt;/attribute&gt;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&lt;/tag&gt;</w:t>
            </w:r>
          </w:p>
        </w:tc>
      </w:tr>
    </w:tbl>
    <w:p>
      <w:pPr>
        <w:spacing w:after="20"/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TLD 元素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&lt;name&gt;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标签或属性的名字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&lt;tag-class&gt;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标签处理器完整类名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&lt;body-content&gt;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标签体类型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&lt;attribute&gt;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定义标签可接收的属性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&lt;uri&gt;</w:t>
            </w:r>
          </w:p>
        </w:tc>
        <w:tc>
          <w:tcPr>
            <w:tcW w:type="dxa" w:w="566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标签库的唯一标识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9.4 标签文件 .tag</w:t>
      </w: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WEB-INF/tags/header.tag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attribute name="user" required="true" rtexprvalue="true"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tag body-content="tagdependent" pageEncoding="UTF-8"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您好，${user}&lt;br&gt;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欢迎光临本站，&lt;jsp:doBody/&gt;</w:t>
            </w:r>
          </w:p>
        </w:tc>
      </w:tr>
    </w:tbl>
    <w:p>
      <w:pPr>
        <w:spacing w:after="20"/>
        <w:widowControl/>
      </w:pP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main.jsp 使用标签文件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taglib prefix="mt" tagdir="/WEB-INF/tags"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&lt;mt:header user="Tom"&gt;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本 Web 应用基于 MVC 架构！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&lt;/mt:header&gt;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输出结果是：您好，Tom；欢迎光临本站，然后输出标签体中的“本 Web 应用基于 MVC 架构！”。</w:t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9.5 EL 函数三步法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试卷中的加法函数、平方根函数常考固定三步。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编写 public static Java 方法。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在 TLD 中声明函数名、类和方法签名。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JSP 声明 taglib 后用 ${前缀:函数(...)} 调用。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// 1. Java 方法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package com.demo;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public class Compute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public static int add(String x, String y)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return Integer.parseInt(x) + Integer.parseInt(y);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&lt;!-- 2. TLD 声明 --&gt;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&lt;uri&gt;http://www.mydomain.com/function&lt;/uri&gt;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&lt;function&gt;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&lt;name&gt;add&lt;/name&gt;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&lt;function-class&gt;com.demo.Compute&lt;/function-class&gt;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&lt;function-signature&gt;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int add(java.lang.String, java.lang.String)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&lt;/function-signature&gt;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&lt;/function&gt;</w:t>
            </w:r>
          </w:p>
        </w:tc>
      </w:tr>
    </w:tbl>
    <w:p>
      <w:pPr>
        <w:spacing w:after="20"/>
        <w:widowControl/>
      </w:pP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3. JSP 调用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&lt;%@ taglib prefix="demo"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uri="http://www.mydomain.com/function" %&gt;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${demo:add(param.x, param.y)}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FF2CC"/>
            <w:tcBorders>
              <w:top w:val="single" w:sz="10" w:color="BF9000"/>
              <w:left w:val="single" w:sz="18" w:color="BF9000"/>
              <w:bottom w:val="single" w:sz="6" w:color="BF9000"/>
              <w:right w:val="single" w:sz="6" w:color="BF9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7F6000"/>
                <w:sz w:val="22"/>
              </w:rPr>
              <w:t>✓ 动手自测（先自己想，再看答案）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简单标签处理器常继承什么类？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标签执行入口方法是什么？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EL 函数对应的 Java 方法通常必须是什么方法？</w:t>
            </w:r>
          </w:p>
        </w:tc>
      </w:tr>
    </w:tbl>
    <w:p>
      <w:pPr>
        <w:spacing w:after="2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答 参考答案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1. SimpleTagSupport。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2. doTag()。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3. public static 方法。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</w:trPr>
        <w:tc>
          <w:tcPr>
            <w:tcW w:type="dxa" w:w="9972"/>
            <w:shd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160" w:after="16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40"/>
              </w:rPr>
              <w:t>第 10 阶段  期末冲刺：把知识变成分数</w:t>
            </w:r>
          </w:p>
          <w:p>
            <w:pPr>
              <w:spacing w:before="0" w:after="100" w:line="288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E1EBF5"/>
                <w:sz w:val="22"/>
              </w:rPr>
              <w:t>前置知识：已经完成整个知识链</w:t>
            </w:r>
          </w:p>
        </w:tc>
      </w:tr>
    </w:tbl>
    <w:p>
      <w:pPr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10.1 四套试卷反复出现的核心模块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频率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知识模块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常见题型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最高频</w:t>
            </w:r>
          </w:p>
        </w:tc>
        <w:tc>
          <w:tcPr>
            <w:tcW w:type="dxa" w:w="481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MVC、Servlet 请求处理、forward/redirect、作用域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选择 + 判断 + 25 分大题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高频</w:t>
            </w:r>
          </w:p>
        </w:tc>
        <w:tc>
          <w:tcPr>
            <w:tcW w:type="dxa" w:w="481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JavaBean、EL、JSTL、Session/Cookie、Filter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选择 + 填空 + 阅读 + 大题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中频</w:t>
            </w:r>
          </w:p>
        </w:tc>
        <w:tc>
          <w:tcPr>
            <w:tcW w:type="dxa" w:w="481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Listener、JSP 生命周期、隐式对象、web.xml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选择 + 判断 + 填空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提高</w:t>
            </w:r>
          </w:p>
        </w:tc>
        <w:tc>
          <w:tcPr>
            <w:tcW w:type="dxa" w:w="4819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自定义标签、TLD、EL 函数</w:t>
            </w:r>
          </w:p>
        </w:tc>
        <w:tc>
          <w:tcPr>
            <w:tcW w:type="dxa" w:w="283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填空 + 阅读 + 程序设计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10.2 选择/判断题的核心真假表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4082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说法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结论</w:t>
            </w:r>
          </w:p>
        </w:tc>
        <w:tc>
          <w:tcPr>
            <w:tcW w:type="dxa" w:w="402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 每次请求都会创建新实例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通常一个实例处理多个请求。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 默认线程安全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共享实例可能并发执行。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init() 每次请求都会执行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通常初始化时一次。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JSP 在客户端执行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服务器端转换为 Servlet 执行。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JSP 每次请求都会重新编译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首次或修改后通常才编译。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forward 地址栏会变化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服务器内部转发。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redirect 能共享原 request 属性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会产生新请求。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Session 只能保存字符串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可保存对象。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禁用 Cookie 就绝对不能用 Session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可用 URL 重写。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session-timeout 单位是秒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单位是分钟。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EL 可直接访问 private 字段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通常通过 getter。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c:forEach 只能遍历集合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也能遍历数组等。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Filter 只能处理请求不能处理响应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可做前处理和后处理。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HttpSessionListener 监听应用启动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错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监听 Session 生命周期。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ServletContext 可供全应用共享</w:t>
            </w:r>
          </w:p>
        </w:tc>
        <w:tc>
          <w:tcPr>
            <w:tcW w:type="dxa" w:w="964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对</w:t>
            </w:r>
          </w:p>
        </w:tc>
        <w:tc>
          <w:tcPr>
            <w:tcW w:type="dxa" w:w="402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对应 application 作用域。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10.3 程序阅读题：固定分析顺序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先看 Servlet/JSP 前半段把哪些值放入了 parameter 或 attribute。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写出每个属性的真实类型：String、Integer、List、数组、Map、JavaBean。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遇到 EL，从最里面的下标或键开始算。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遇到 JSTL，按条件或循环顺序逐行模拟。</w:t>
      </w:r>
    </w:p>
    <w:p>
      <w:pPr>
        <w:pStyle w:val="ListNumber"/>
        <w:spacing w:before="0" w:after="40" w:line="300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最后严格按换行、标签体输出顺序写结果。</w:t>
      </w:r>
    </w:p>
    <w:p>
      <w:pPr>
        <w:spacing w:before="40" w:after="40" w:line="264" w:lineRule="auto"/>
        <w:widowControl/>
      </w:pPr>
      <w:r>
        <w:rPr>
          <w:rFonts w:ascii="Noto Sans CJK SC" w:hAnsi="Noto Sans CJK SC" w:eastAsia="Noto Sans CJK SC"/>
          <w:b/>
          <w:i w:val="0"/>
          <w:color w:val="595959"/>
          <w:sz w:val="19"/>
        </w:rPr>
        <w:t>阅读题示例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String[] musicList = {"Zero 7", "Tahiti 80", "BT"};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List&lt;String&gt; numbers = Arrays.asList("1", "2");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request.setAttribute("musicList", musicList);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request.setAttribute("numbers", numbers);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${musicList[numbers[0]]}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numbers[0] 得到字符串 "1"，EL 会将其用于数组下标，因此 musicList[1] 是 "Tahiti 80"。</w:t>
      </w: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10.4 25 分大题万能检查表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部分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检查内容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表单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action 是否与 Servlet 映射一致；method 与 doGet/doPost 是否一致；每个 input 是否有 name。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JavaBean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private 属性；无参构造；getter/setter 名称是否正确。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extends HttpServlet；编码；getParameter 名称与表单一致；创建 Bean；setAttribute；forward。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web.xml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servlet-name 两处一致；servlet-class 包名正确；url-pattern 正确。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JSP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contentType 编码；EL 的属性名与 setAttribute 第一个参数一致；Bean 属性名与 getter 对应。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Filter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转换 HttpServletRequest/Response；getSession(false)；判断 user；chain.doFilter 或 redirect。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10.5 两个必须背熟的代码骨架</w:t>
      </w: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骨架 A：Servlet 接收 → Bean → request → JSP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protected void doPost(HttpServletRequest request,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           HttpServletResponse response)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throws ServletException, IOException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request.setCharacterEncoding("UTF-8");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String a = request.getParameter("a");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String b = request.getParameter("b");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Xxx obj = new Xxx(a, b);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request.setAttribute("obj", obj);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request.getRequestDispatcher("/display.jsp")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       .forward(request, response);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p>
      <w:pPr>
        <w:pStyle w:val="Heading3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3"/>
        </w:rPr>
        <w:t>骨架 B：登录 Filter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3F4F6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pPr>
              <w:spacing w:before="80" w:after="8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HttpServletRequest req = (HttpServletRequest) request;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HttpServletResponse resp = (HttpServletResponse) response;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HttpSession session = req.getSession(false);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if (session != null &amp;&amp; session.getAttribute("user") != null)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chain.doFilter(request, response);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 else {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 xml:space="preserve">    resp.sendRedirect(req.getContextPath() + "/login.html");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i w:val="0"/>
                <w:color w:val="282828"/>
                <w:sz w:val="17"/>
              </w:rPr>
              <w:t>}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10.6 易错答案勘误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FCE4D6"/>
            <w:tcBorders>
              <w:top w:val="single" w:sz="10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9C0006"/>
                <w:sz w:val="22"/>
              </w:rPr>
              <w:t>纠错 你提供的参考答案中出现过的明显笔误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user.sePassword(password) 应为 user.setPassword(password)。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dispatcher.forward(request, forward) 应为 dispatcher.forward(request, response)。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Employee 与 EmployeeBean 类名必须统一。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表单 method=GET 时，Servlet 若只写 doPost() 将无法按预期处理，应改为 doGet() 或修改表单 method。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setter 不应误写成 public void getName(String email)，应为 setEmail(String email)。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pageBreakBefore w:val="0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28"/>
        </w:rPr>
        <w:t>10.7 最后 3 天复习顺序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时间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第 1 天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阶段 0～6：重点理解完整 MVC 数据流；独立默写学生信息大题。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第 2 天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阶段 7～9：Session/Cookie、Filter、Listener、自定义标签；做程序填空和判断。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第 3 天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只看阶段 10：真假表、检查表、两个骨架；完整做一套卷并订正。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6"/>
        </w:rPr>
        <w:t>附录 A：一页速记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685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问题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7"/>
              </w:rPr>
              <w:t>答案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读取表单参数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request.getParameter("参数名")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保存 request 属性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request.setAttribute("名", 对象)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读取 request 属性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request.getAttribute("名") / ${名}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请求转发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request.getRequestDispatcher("/x.jsp").forward(request,response)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重定向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response.sendRedirect("url")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获取/创建 Session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request.getSession()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只获取、不创建 Session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request.getSession(false)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销毁 Session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session.invalidate()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Filter 放行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chain.doFilter(request,response)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JSP 核心标签声明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&lt;%@ taglib prefix="c" uri="http://java.sun.com/jsp/jstl/core" %&gt;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JSTL 判断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&lt;c:if test="${条件}"&gt;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JSTL 循环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&lt;c:forEach items="${集合}" var="x"&gt;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应用级对象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ServletContext / application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会话级对象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HttpSession / session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请求级对象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HttpServletRequest / request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Servlet 生命周期</w:t>
            </w:r>
          </w:p>
        </w:tc>
        <w:tc>
          <w:tcPr>
            <w:tcW w:type="dxa" w:w="5386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加载→实例化→init→service/doGet/doPost→destroy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6"/>
        </w:rPr>
        <w:t>附录 B：概念关系图（考前一定要能口述）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cantSplit/>
        </w:trPr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HTML 表单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request 参数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Servlet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JavaBean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request 属性</w:t>
            </w:r>
          </w:p>
        </w:tc>
        <w:tc>
          <w:tcPr>
            <w:tcW w:type="dxa" w:w="34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595959"/>
                <w:sz w:val="36"/>
              </w:rPr>
              <w:t>→</w:t>
            </w:r>
          </w:p>
        </w:tc>
        <w:tc>
          <w:tcPr>
            <w:tcW w:type="dxa" w:w="1304"/>
            <w:shd w:fill="D9EAF7"/>
            <w:tcBorders>
              <w:top w:val="single" w:sz="6" w:color="5B9BD5"/>
              <w:left w:val="single" w:sz="6" w:color="5B9BD5"/>
              <w:bottom w:val="single" w:sz="6" w:color="5B9BD5"/>
              <w:right w:val="single" w:sz="6" w:color="5B9BD5"/>
            </w:tcBorders>
          </w:tcPr>
          <w:p>
            <w:pPr>
              <w:spacing w:before="100" w:after="10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8"/>
              </w:rPr>
              <w:t>JSP + EL</w:t>
            </w:r>
          </w:p>
        </w:tc>
      </w:tr>
    </w:tbl>
    <w:p>
      <w:pPr>
        <w:spacing w:after="20"/>
        <w:widowControl/>
      </w:pP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登录功能在这条主线上再加 Session 保存用户，再在目标页面前加 Filter 检查 Session。访问统计则在旁边加 Listener 监听事件。JSTL 和自定义标签只是让 JSP 的显示代码更简洁。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rPr>
          <w:cantSplit/>
        </w:trPr>
        <w:tc>
          <w:tcPr>
            <w:tcW w:type="dxa" w:w="9972"/>
            <w:shd w:fill="E2F0D9"/>
            <w:tcBorders>
              <w:top w:val="single" w:sz="10" w:color="70AD47"/>
              <w:left w:val="single" w:sz="18" w:color="70AD47"/>
              <w:bottom w:val="single" w:sz="6" w:color="70AD47"/>
              <w:right w:val="single" w:sz="6" w:color="70AD47"/>
            </w:tcBorders>
          </w:tcPr>
          <w:p>
            <w:pPr>
              <w:spacing w:before="80" w:after="60" w:line="288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385723"/>
                <w:sz w:val="22"/>
              </w:rPr>
              <w:t>能完整说出这段，就已经建立体系 最终口述答案</w:t>
            </w:r>
          </w:p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用户在表单输入数据，浏览器按 GET 或 POST 发送 HTTP 请求。Tomcat 根据 URL 映射找到 Servlet。Servlet 通过 request.getParameter 读取参数，创建 JavaBean 处理或保存数据，再通过 request.setAttribute 放入结果，并使用 forward 转到 JSP。JSP 使用 EL/JSTL 显示数据。若需要跨请求记住登录状态，就放进 Session；Filter 可在请求到达目标前检查 Session；Listener 可在应用、请求或会话事件发生时自动执行。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6"/>
        </w:rPr>
        <w:t>资料依据与说明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本资料按照零基础学习顺序重新组织，知识范围依据《Head First Servlets &amp; JSP（第二版）》以及所提供的两组 A/B 卷、答案中的高频考点整理。教材原章节顺序涵盖 Web 应用体系结构、MVC、请求与响应、属性与监听者、会话、JSP、无脚本 JSP、JSTL、自定义标签、部署、安全与过滤器等。</w:t>
      </w:r>
    </w:p>
    <w:p>
      <w:pPr>
        <w:spacing w:before="0" w:after="80" w:line="324" w:lineRule="auto"/>
        <w:widowControl/>
      </w:pPr>
      <w:r>
        <w:rPr>
          <w:rFonts w:ascii="Noto Sans CJK SC" w:hAnsi="Noto Sans CJK SC" w:eastAsia="Noto Sans CJK SC"/>
          <w:b w:val="0"/>
          <w:i w:val="0"/>
          <w:sz w:val="21"/>
        </w:rPr>
        <w:t>为贴合试卷，本资料代码主要采用 javax.servlet 命名空间。若实际开发环境使用 Tomcat 10+，通常需要使用 jakarta.servlet；考试答题应优先遵循老师和试卷使用的版本。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7F7F7F"/>
        <w:sz w:val="17"/>
      </w:rPr>
      <w:t>Java Web 期末复习资料｜零基础递进版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Web 期末复习资料（零基础递进版）</dc:title>
  <dc:subject>Servlet、JSP、MVC、JavaBean、EL、JSTL、Session、Cookie、Filter、Listener</dc:subject>
  <dc:creator>OpenAI</dc:creator>
  <cp:keywords>Java Web, Servlet, JSP, MVC, 期末复习, 零基础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